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Amazon Order Total Prediction Using Machine Learning</w:t>
      </w:r>
    </w:p>
    <w:p>
      <w:pPr>
        <w:pStyle w:val="Heading2"/>
      </w:pPr>
      <w:r>
        <w:t>1. Objective</w:t>
      </w:r>
    </w:p>
    <w:p>
      <w:r>
        <w:t>The objective of this project is to predict the TotalAmount of Amazon orders using machine learning regression techniques. The model uses order, product, and transaction-related features to estimate the final order value.</w:t>
      </w:r>
    </w:p>
    <w:p>
      <w:pPr>
        <w:pStyle w:val="Heading2"/>
      </w:pPr>
      <w:r>
        <w:t>2. Dataset</w:t>
      </w:r>
    </w:p>
    <w:p>
      <w:r>
        <w:t>The dataset (Amazon.csv) contains over 100,000 records of Amazon orders.</w:t>
        <w:br/>
        <w:br/>
        <w:t>Key columns include:</w:t>
        <w:br/>
        <w:t>OrderID, OrderDate, CustomerID, ProductID, Category, Brand, Quantity, UnitPrice, Discount, Tax, ShippingCost, TotalAmount, PaymentMethod, State, Country, SellerID, OrderStatus.</w:t>
      </w:r>
    </w:p>
    <w:p>
      <w:pPr>
        <w:pStyle w:val="Heading2"/>
      </w:pPr>
      <w:r>
        <w:t>3. Libraries Used</w:t>
      </w:r>
    </w:p>
    <w:p>
      <w:r>
        <w:t>Python libraries used in this project:</w:t>
        <w:br/>
        <w:t>- Pandas and NumPy for data handling</w:t>
        <w:br/>
        <w:t>- Matplotlib and Seaborn for visualization</w:t>
        <w:br/>
        <w:t>- Scikit-learn for preprocessing and model training</w:t>
        <w:br/>
        <w:t>- Joblib for model saving/loading</w:t>
        <w:br/>
        <w:t>- Gradio for building user interface</w:t>
      </w:r>
    </w:p>
    <w:p>
      <w:pPr>
        <w:pStyle w:val="Heading2"/>
      </w:pPr>
      <w:r>
        <w:t>4. Data Loading</w:t>
      </w:r>
    </w:p>
    <w:p>
      <w:r>
        <w:t>The dataset was loaded using pandas with latin1 encoding to avoid Unicode decoding errors.</w:t>
        <w:br/>
        <w:br/>
        <w:t>df = pd.read_csv('Amazon.csv', encoding='latin1')</w:t>
      </w:r>
    </w:p>
    <w:p>
      <w:pPr>
        <w:pStyle w:val="Heading2"/>
      </w:pPr>
      <w:r>
        <w:t>5. Data Preprocessing</w:t>
      </w:r>
    </w:p>
    <w:p>
      <w:r>
        <w:t>High-cardinality columns such as OrderID, OrderDate, CustomerID, and ProductID were removed.</w:t>
        <w:br/>
        <w:t>Categorical variables were encoded into numeric values.</w:t>
        <w:br/>
        <w:t>Numerical features were scaled using StandardScaler.</w:t>
      </w:r>
    </w:p>
    <w:p>
      <w:pPr>
        <w:pStyle w:val="Heading2"/>
      </w:pPr>
      <w:r>
        <w:t>6. Feature and Target Selection</w:t>
      </w:r>
    </w:p>
    <w:p>
      <w:r>
        <w:t>The feature matrix X contains all independent variables.</w:t>
        <w:br/>
        <w:t>The target variable y is TotalAmount.</w:t>
      </w:r>
    </w:p>
    <w:p>
      <w:pPr>
        <w:pStyle w:val="Heading2"/>
      </w:pPr>
      <w:r>
        <w:t>7. Train-Test Split</w:t>
      </w:r>
    </w:p>
    <w:p>
      <w:r>
        <w:t>The dataset was split into training and testing sets using an 80/20 ratio.</w:t>
        <w:br/>
        <w:t>This ensures reliable model evaluation.</w:t>
      </w:r>
    </w:p>
    <w:p>
      <w:pPr>
        <w:pStyle w:val="Heading2"/>
      </w:pPr>
      <w:r>
        <w:t>8. Model Training</w:t>
      </w:r>
    </w:p>
    <w:p>
      <w:r>
        <w:t>A Linear Regression model was trained using the training data.</w:t>
        <w:br/>
        <w:t>The trained model was saved using joblib for later use.</w:t>
      </w:r>
    </w:p>
    <w:p>
      <w:pPr>
        <w:pStyle w:val="Heading2"/>
      </w:pPr>
      <w:r>
        <w:t>9. Model Evaluation</w:t>
      </w:r>
    </w:p>
    <w:p>
      <w:r>
        <w:t>Model performance was evaluated using R2 Score and RMSE.</w:t>
        <w:br/>
        <w:t>The model achieved strong predictive performance on test data.</w:t>
      </w:r>
    </w:p>
    <w:p>
      <w:pPr>
        <w:pStyle w:val="Heading2"/>
      </w:pPr>
      <w:r>
        <w:t>10. User Interface (Gradio)</w:t>
      </w:r>
    </w:p>
    <w:p>
      <w:r>
        <w:t>A Gradio-based web interface was developed to allow users to input order details and receive real-time TotalAmount predictions.</w:t>
      </w:r>
    </w:p>
    <w:p>
      <w:pPr>
        <w:pStyle w:val="Heading2"/>
      </w:pPr>
      <w:r>
        <w:t>11. Skills Demonstrated</w:t>
      </w:r>
    </w:p>
    <w:p>
      <w:r>
        <w:t>Data Cleaning and Preprocessing</w:t>
        <w:br/>
        <w:t>Feature Engineering</w:t>
        <w:br/>
        <w:t>Regression Modeling</w:t>
        <w:br/>
        <w:t>Model Evaluation</w:t>
        <w:br/>
        <w:t>Model Deployment with Gradio</w:t>
        <w:br/>
        <w:t>Python and Machine Learning Tools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